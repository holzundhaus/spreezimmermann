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Holzbalkon-Anfrage vorbereiten: Tragwerk, Geländer und Türanschluss als Einheit dokumentieren · Arbeitsblatt mit Checkliste</w:t>
      </w:r>
    </w:p>
    <w:p>
      <w:r>
        <w:t>Für die praktische Planung: Eine Holzbalkon-Anfrage wird dann besonders hilfreich, wenn sie Tragwerk, Gebäudeanbindung, Geländer und Türanschluss als zusammenhängendes System beschreibt. Der folgende Leitfaden zeigt, welche Angaben und Unterlagen vorab zusammengetragen werden können. Er ersetzt weder eine fachliche Prüfung noch eine erforderliche Freigabe, erleichtert aber die Einordnung des Projekts und reduziert nachträgliche Rückfragen.</w:t>
      </w:r>
    </w:p>
    <w:p>
      <w:pPr>
        <w:pStyle w:val="Heading1"/>
      </w:pPr>
      <w:r>
        <w:t>Warum alle drei Bauteile gemeinsam betrachtet werden</w:t>
      </w:r>
    </w:p>
    <w:p>
      <w:r>
        <w:t>Ein Holzbalkon ist nicht nur eine zusätzliche Fläche vor dem Gebäude. Seine Beanspruchung betrifft die angeschlossene Wand, die darunterliegenden Bauteile, die Befestigung des Geländers und den Wasserweg am Türanschluss. Wer diese Punkte getrennt darstellt, erhält möglicherweise Rückfragen zu jedem einzelnen Bereich. Entscheidend ist deshalb das Zusammenspiel: Kann die Konstruktion die erforderlichen Lasten aufnehmen, ist das Geländer als eigener Lastfall vorgesehen und wird Wasser am Übergang zum Gebäude kontrolliert abgeführt? Für einen Überblick über die grundlegenden Anforderungen an einen Holzbalkon in Berlin bietet die Seite zum Thema Holzbalkon Berlin den passenden Einstieg. Eine optisch ansprechende Lösung allein beantwortet diese Fragen nicht.</w:t>
      </w:r>
    </w:p>
    <w:p>
      <w:pPr>
        <w:pStyle w:val="Heading1"/>
      </w:pPr>
      <w:r>
        <w:t>Bestand, Wand und geplanter Lastweg dokumentieren</w:t>
      </w:r>
    </w:p>
    <w:p>
      <w:r>
        <w:t>Für die Anfrage sollten zunächst die tatsächlichen örtlichen Bedingungen erfasst werden. Hilfreich sind Angaben zu Wandaufbau, Material, ungefährer Wandstärke und vorhandenen Plänen. Auch ältere Unterlagen können nützlich sein, sofern sie mit dem sichtbaren Bestand abgeglichen werden. Umbauten, Durchdringungen oder Sanierungen an der betroffenen Wand gehören ausdrücklich dazu. Ergänzt werden sollte die Frage, ob der Balkon eigene Stützen erhalten oder ausschließlich am Gebäude angeschlossen werden soll. Entscheidend für die weitere Betrachtung ist außerdem, dass der Lastweg nicht nur in der direkt angeschlossenen Wand endet, sondern auch die darunterliegenden Bauteile berücksichtigt. Die genannten Angaben beschreiben den Bestand; sie stellen weder Tragfähigkeit noch Eignung der Anschlusssituation fest. Diese fachliche Bewertung bleibt der Prüfung durch die zuständigen Fachplaner vorbehalten.</w:t>
      </w:r>
    </w:p>
    <w:p>
      <w:pPr>
        <w:pStyle w:val="Heading1"/>
      </w:pPr>
      <w:r>
        <w:t>Geländer und Türanschluss als funktionale Details</w:t>
      </w:r>
    </w:p>
    <w:p>
      <w:r>
        <w:t>Das vorhandene Geländer sollte mit Höhe, Material, Befestigungsart und Alter beschrieben werden. Wichtig ist die Unterscheidung zwischen einer dekorativen Brüstung und einer Absturzsicherung mit tragender Funktion. Auch sichtbare Auflager und Befestigungen gehören in die Dokumentation, insbesondere wenn sie bei einer früheren Untersuchung berücksichtigt wurden. Die gewünschte Nutzung und der Nutzerkreis helfen dabei, die funktionale Aufgabe zu beschreiben. Am Türanschluss sind Fotos von Schwelle, Belag und Anschlussfuge sowie die Höhenverhältnisse wichtig. Beobachtungen zu Wasserwegen, stehendem Wasser oder Verfärbungen geben Hinweise auf mögliche Schwachstellen. Zusätzlich sollte festgehalten werden, ob der Balkon überdacht oder frei bewittert ist. Ein neuer Belag verdeckt mögliche Schäden an der darunterliegenden Tragkonstruktion und beweist deren Sicherheit nicht.</w:t>
      </w:r>
    </w:p>
    <w:p>
      <w:pPr>
        <w:pStyle w:val="Heading1"/>
      </w:pPr>
      <w:r>
        <w:t>Unterlagen und klare Abgrenzung der Anfrage</w:t>
      </w:r>
    </w:p>
    <w:p>
      <w:r>
        <w:t>Eine vollständige Anfrage enthält Fotos von Tragwerk, Geländer, Auflagern und Türanschluss, nicht lediglich Aufnahmen der sichtbaren Gestaltung. Hinzu kommen die gewünschte Fläche, die Höhe über Gelände, die Nutzung, vorhandene Bestandspläne, Angaben zur Gebäudeanbindung sowie Schadensbeobachtungen. Auch der Stand der Genehmigungsprüfung kann für die Einordnung relevant sein. Wichtig ist eine klare Beschreibung des Vorhabens: Soll nur der Belag erneuert oder das Geländer gestalterisch angepasst werden? Oder sind ein Ersatz, eine Ertüchtigung oder eine neue Verbindung mit dem Gebäude vorgesehen? Sichtbare Schäden sollten offen benannt werden, damit der notwendige Prüfumfang erkennbar bleibt. Wer bereit ist, Tragwerk, Geländer und Türanschluss gemeinsam zu betrachten, kann mit dem Einstieg in Planung und Projektanfrage die nächsten Schritte vorbereiten und offene Fragen bereits strukturiert übergeben.</w:t>
      </w:r>
    </w:p>
    <w:p>
      <w:pPr>
        <w:pStyle w:val="Heading1"/>
      </w:pPr>
      <w:r>
        <w:t>Weitere Dokumente zum Thema</w:t>
      </w:r>
    </w:p>
    <w:p>
      <w:hyperlink r:id="rId9">
        <w:r>
          <w:rPr>
            <w:color w:val="087E75"/>
          </w:rPr>
          <w:t>Holzbalkon-Anfrage vorbereiten: Tragwerk, Geländer und Türanschluss als Einheit dokumentieren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zimmermann.wordpress.com/2026/10/30/holzbalkon-anfrage-vorbereiten-tragwerk-gelaender-tueranschluss/" TargetMode="External"/><Relationship Id="rId10" Type="http://schemas.openxmlformats.org/officeDocument/2006/relationships/hyperlink" Target="https://holzundhaus.github.io/spreezimmermann/dateien/minimax-a00e8779b2f2c6e49804b63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